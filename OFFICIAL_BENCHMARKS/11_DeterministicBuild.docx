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POSTHOG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./posthog_binary \</w:t>
      </w:r>
    </w:p>
    <w:p>
      <w:r>
        <w:t>--manifest ./posthog_build_manifest.json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