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2026-10-02T10:00:01.914162Z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7e11546e15fc768f8c6f80521817f0a7188e8150e287562a107a17dafeada791 |</w:t>
      </w:r>
    </w:p>
    <w:p>
      <w:r>
        <w:t>| Timestamp UTC | 2026-10-02T10:00:01.914162Z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