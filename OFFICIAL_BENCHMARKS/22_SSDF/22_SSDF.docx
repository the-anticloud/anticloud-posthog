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2026-10-02T10:00:00.868255Z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0239c89bec97559d92e94da8fd68b82b3b4537fd6e3cc023601e20e9e8380951 |</w:t>
      </w:r>
    </w:p>
    <w:p>
      <w:r>
        <w:t>| Timestamp UTC | 2026-10-02T10:00:00.868255Z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