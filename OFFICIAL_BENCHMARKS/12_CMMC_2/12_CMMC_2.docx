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2026-10-02T09:59:58.369116Z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696acfe4a654b02963a44b1cedbd6046e9044e3e46a6c828d095f54b19473086 |</w:t>
      </w:r>
    </w:p>
    <w:p>
      <w:r>
        <w:t>| Timestamp UTC | 2026-10-02T09:59:58.369116Z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