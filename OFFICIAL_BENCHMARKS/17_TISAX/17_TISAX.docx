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2026-10-02T09:59:59.326228Z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6314d03414053c2306bff5b5ba7467ccd376357cb3b982d50420cc662b8abca7 |</w:t>
      </w:r>
    </w:p>
    <w:p>
      <w:r>
        <w:t>| Timestamp UTC | 2026-10-02T09:59:59.326228Z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