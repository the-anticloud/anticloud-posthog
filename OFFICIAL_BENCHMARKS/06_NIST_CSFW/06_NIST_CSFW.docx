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2026-10-02T09:59:57.136653Z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0c26165a5e17348d9ca85f8726d9384abe7f52464a9c9b157cf61b603962827d |</w:t>
      </w:r>
    </w:p>
    <w:p>
      <w:r>
        <w:t>| Timestamp UTC | 2026-10-02T09:59:57.136653Z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