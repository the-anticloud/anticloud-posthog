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2026-10-02T09:59:58.180935Z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fdf0308631b241e006105fa0569ee2068c5b9abc1e9871c5b2239cab0ae51714 |</w:t>
      </w:r>
    </w:p>
    <w:p>
      <w:r>
        <w:t>| Timestamp UTC | 2026-10-02T09:59:58.180935Z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