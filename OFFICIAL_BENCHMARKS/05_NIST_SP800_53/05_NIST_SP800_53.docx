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2026-10-02T09:59:56.937252Z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357eb048401288db957883c40ca8fb999df7e897d450bab8e47183fa7c40e366 |</w:t>
      </w:r>
    </w:p>
    <w:p>
      <w:r>
        <w:t>| Timestamp UTC | 2026-10-02T09:59:56.937252Z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