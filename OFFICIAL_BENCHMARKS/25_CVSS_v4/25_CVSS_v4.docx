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2026-10-02T10:00:01.774239Z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829cc2020679f59615b0f296a03a17ba4ca6598879947a68f1e5355639a399a4 |</w:t>
      </w:r>
    </w:p>
    <w:p>
      <w:r>
        <w:t>| Timestamp UTC | 2026-10-02T10:00:01.774239Z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