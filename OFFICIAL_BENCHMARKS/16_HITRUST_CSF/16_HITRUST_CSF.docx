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2026-10-02T09:59:59.170804Z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5ee8b84f8573066fbe34ec3f12f782caf6e16757ebb73e273c2c88634b306f6e |</w:t>
      </w:r>
    </w:p>
    <w:p>
      <w:r>
        <w:t>| Timestamp UTC | 2026-10-02T09:59:59.170804Z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