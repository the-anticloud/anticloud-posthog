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2026-10-02T09:59:57.565551Z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50e3ef6c0a9f5d192ae57aeab6d68787fbdbea6101be7867e1e4178fa6d9d32d |</w:t>
      </w:r>
    </w:p>
    <w:p>
      <w:r>
        <w:t>| Timestamp UTC | 2026-10-02T09:59:57.565551Z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