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2026-10-02T09:59:59.790999Z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509d2c2739ecd0b267c88816eb70aa487c95ae16f14cb697567d97bf3a7ea540 |</w:t>
      </w:r>
    </w:p>
    <w:p>
      <w:r>
        <w:t>| Timestamp UTC | 2026-10-02T09:59:59.790999Z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