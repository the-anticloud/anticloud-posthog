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2026-10-02T10:00:01.329521Z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981895f19830dba7f53c5d44251e4a84c82e0e146e686d4ce326a8105940adf2 |</w:t>
      </w:r>
    </w:p>
    <w:p>
      <w:r>
        <w:t>| Timestamp UTC | 2026-10-02T10:00:01.329521Z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