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2026-10-02T09:59:58.749560Z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ca900e9a5755fa85ee85dbd20ee3a9cfb6ab6bdefea3b80a2f904dd5a6f01665 |</w:t>
      </w:r>
    </w:p>
    <w:p>
      <w:r>
        <w:t>| Timestamp UTC | 2026-10-02T09:59:58.749560Z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