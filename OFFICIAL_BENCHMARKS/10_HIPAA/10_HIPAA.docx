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2026-10-02T09:59:58.008449Z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3ec41cc5de2a8f357fdb8f2e06a60e9840c1d8bf29d28ae6655b79de527f0aee |</w:t>
      </w:r>
    </w:p>
    <w:p>
      <w:r>
        <w:t>| Timestamp UTC | 2026-10-02T09:59:58.008449Z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