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2026-10-02T09:59:56.605916Z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06e5e3cea403d14617a9a63d8c9df173ab4fa5e971533e61b57e324d2a5ed733 |</w:t>
      </w:r>
    </w:p>
    <w:p>
      <w:r>
        <w:t>| Timestamp UTC | 2026-10-02T09:59:56.605916Z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