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2026-10-02T09:59:56.283720Z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ed1d98d3ee59d8fe9580cb6c7fd96817629505fcf7960d15e67a77b362d80ecc |</w:t>
      </w:r>
    </w:p>
    <w:p>
      <w:r>
        <w:t>| Timestamp UTC | 2026-10-02T09:59:56.283720Z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