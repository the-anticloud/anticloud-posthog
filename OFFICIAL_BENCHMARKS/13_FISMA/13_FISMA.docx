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2026-10-02T09:59:58.609983Z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9fa43e162fc503135212c5658ac5365772c7e95f1911e30bb87782bb37845c84 |</w:t>
      </w:r>
    </w:p>
    <w:p>
      <w:r>
        <w:t>| Timestamp UTC | 2026-10-02T09:59:58.609983Z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