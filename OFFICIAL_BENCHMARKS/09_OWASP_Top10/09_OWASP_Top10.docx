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2026-10-02T09:59:57.841542Z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574802abef4899b4259db923e10890df318a4552bad8197e7606804f7e917ac1 |</w:t>
      </w:r>
    </w:p>
    <w:p>
      <w:r>
        <w:t>| Timestamp UTC | 2026-10-02T09:59:57.841542Z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