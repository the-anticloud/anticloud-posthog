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2026-10-02T10:00:01.475897Z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19e52566d6924b9f292d1751676c44f7a8835e4f19156d320a6e221c5918ad1f |</w:t>
      </w:r>
    </w:p>
    <w:p>
      <w:r>
        <w:t>| Timestamp UTC | 2026-10-02T10:00:01.475897Z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