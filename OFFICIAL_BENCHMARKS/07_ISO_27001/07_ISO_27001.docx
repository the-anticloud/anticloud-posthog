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2026-10-02T09:59:57.350535Z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568cab4cfbad87f9868b5471b2b42101d27d095d1815d3f84e70c380175d896e |</w:t>
      </w:r>
    </w:p>
    <w:p>
      <w:r>
        <w:t>| Timestamp UTC | 2026-10-02T09:59:57.350535Z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