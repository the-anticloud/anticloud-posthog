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2026-10-02T10:00:00.320250Z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dd2b2f5ab46cb80269def34e8aab5eacc3f154971849e41f1d1743a82472c2d4 |</w:t>
      </w:r>
    </w:p>
    <w:p>
      <w:r>
        <w:t>| Timestamp UTC | 2026-10-02T10:00:00.320250Z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