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2026-10-02T09:59:58.896478Z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8b55c4087bfefcbba7c3aedbb8f092a295e474c828b52a0fdee8e831e03a4410 |</w:t>
      </w:r>
    </w:p>
    <w:p>
      <w:r>
        <w:t>| Timestamp UTC | 2026-10-02T09:59:58.896478Z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