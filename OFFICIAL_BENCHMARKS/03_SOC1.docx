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POSTHOG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POSTHOG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POSTHOG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