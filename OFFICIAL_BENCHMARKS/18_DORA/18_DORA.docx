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2026-10-02T09:59:59.491851Z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b46361eb11949b3174d330b386debefb1c0cb9bc9e2d8ffee9bb089753b2735a |</w:t>
      </w:r>
    </w:p>
    <w:p>
      <w:r>
        <w:t>| Timestamp UTC | 2026-10-02T09:59:59.491851Z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