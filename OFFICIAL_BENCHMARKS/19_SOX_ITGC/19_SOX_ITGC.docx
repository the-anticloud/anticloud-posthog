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2026-10-02T09:59:59.633561Z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9a9d9e474c07239aa0e786508f871873319f61ad88c9f58217a323bbb9db6005 |</w:t>
      </w:r>
    </w:p>
    <w:p>
      <w:r>
        <w:t>| Timestamp UTC | 2026-10-02T09:59:59.633561Z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