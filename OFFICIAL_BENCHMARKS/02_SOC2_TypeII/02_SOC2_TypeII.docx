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2026-10-02T09:59:56.473181Z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350a9d8e834ca8aaef7c460d407e30845219917138e52bd0114d971cd0fff08b |</w:t>
      </w:r>
    </w:p>
    <w:p>
      <w:r>
        <w:t>| Timestamp UTC | 2026-10-02T09:59:56.473181Z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