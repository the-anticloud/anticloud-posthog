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2026-10-02T09:59:56.742840Z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2ab3d2bf790ca6eb5a760c56c18e65b78dc02fdc4db96e9c43a8dd7db658fe3c |</w:t>
      </w:r>
    </w:p>
    <w:p>
      <w:r>
        <w:t>| Timestamp UTC | 2026-10-02T09:59:56.742840Z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