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POSTHOG</w:t>
      </w:r>
    </w:p>
    <w:p/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