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OSTHOG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ARKETING_TOOL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